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F370" w14:textId="5F2F0B26" w:rsidR="00D341FC" w:rsidRPr="009F380D" w:rsidRDefault="009F380D" w:rsidP="009F380D">
      <w:pPr>
        <w:spacing w:after="280"/>
        <w:rPr>
          <w:rFonts w:hint="eastAsia"/>
          <w:sz w:val="36"/>
          <w:szCs w:val="36"/>
        </w:rPr>
      </w:pPr>
      <w:r w:rsidRPr="009F380D">
        <w:rPr>
          <w:rFonts w:ascii="Segoe UI Bold" w:hAnsi="Segoe UI Bold"/>
          <w:b/>
          <w:color w:val="0E7490"/>
          <w:sz w:val="36"/>
          <w:szCs w:val="36"/>
        </w:rPr>
        <w:t>Git – First push reference guide</w:t>
      </w:r>
    </w:p>
    <w:p w14:paraId="0C47EA47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1. </w:t>
      </w:r>
      <w:r>
        <w:rPr>
          <w:rFonts w:ascii="Segoe UI Semibold" w:hAnsi="Segoe UI Semibold"/>
          <w:b/>
          <w:color w:val="0F172A"/>
          <w:sz w:val="24"/>
        </w:rPr>
        <w:t>Go to project folder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3F2CB5C7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3706C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cd &lt;project-folder&gt;</w:t>
            </w:r>
          </w:p>
        </w:tc>
      </w:tr>
    </w:tbl>
    <w:p w14:paraId="31466544" w14:textId="77777777" w:rsidR="00D341FC" w:rsidRDefault="00D341FC">
      <w:pPr>
        <w:spacing w:after="80"/>
        <w:rPr>
          <w:rFonts w:hint="eastAsia"/>
        </w:rPr>
      </w:pPr>
    </w:p>
    <w:p w14:paraId="74A7B09A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2. </w:t>
      </w:r>
      <w:r>
        <w:rPr>
          <w:rFonts w:ascii="Segoe UI Semibold" w:hAnsi="Segoe UI Semibold"/>
          <w:b/>
          <w:color w:val="0F172A"/>
          <w:sz w:val="24"/>
        </w:rPr>
        <w:t>Initialize Git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028907FA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EE80C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init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branch -M main</w:t>
            </w:r>
          </w:p>
        </w:tc>
      </w:tr>
    </w:tbl>
    <w:p w14:paraId="5E03BFB6" w14:textId="77777777" w:rsidR="00D341FC" w:rsidRDefault="00D341FC">
      <w:pPr>
        <w:spacing w:after="80"/>
        <w:rPr>
          <w:rFonts w:hint="eastAsia"/>
        </w:rPr>
      </w:pPr>
    </w:p>
    <w:p w14:paraId="50DE844E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3. </w:t>
      </w:r>
      <w:r>
        <w:rPr>
          <w:rFonts w:ascii="Segoe UI Semibold" w:hAnsi="Segoe UI Semibold"/>
          <w:b/>
          <w:color w:val="0F172A"/>
          <w:sz w:val="24"/>
        </w:rPr>
        <w:t>Create/update .gitignore BEFORE staging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5D692A9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6975B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.venv/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__pycache__/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*.py[cod]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.env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.env.*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**/profiles.yml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target/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logs/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dbt_packages/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*.pem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*.key</w:t>
            </w:r>
          </w:p>
        </w:tc>
      </w:tr>
    </w:tbl>
    <w:p w14:paraId="2692D278" w14:textId="77777777" w:rsidR="00D341FC" w:rsidRDefault="00D341FC">
      <w:pPr>
        <w:spacing w:after="80"/>
        <w:rPr>
          <w:rFonts w:hint="eastAsia"/>
        </w:rPr>
      </w:pPr>
    </w:p>
    <w:p w14:paraId="69A11E9B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4. </w:t>
      </w:r>
      <w:r>
        <w:rPr>
          <w:rFonts w:ascii="Segoe UI Semibold" w:hAnsi="Segoe UI Semibold"/>
          <w:b/>
          <w:color w:val="0F172A"/>
          <w:sz w:val="24"/>
        </w:rPr>
        <w:t>Check what will be committed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1B55A13B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0186B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status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check-ignore -v jv_dbt_demo/profiles.yml</w:t>
            </w:r>
          </w:p>
        </w:tc>
      </w:tr>
    </w:tbl>
    <w:p w14:paraId="3F171E8A" w14:textId="77777777" w:rsidR="00D341FC" w:rsidRDefault="00D341FC">
      <w:pPr>
        <w:spacing w:after="80"/>
        <w:rPr>
          <w:rFonts w:hint="eastAsia"/>
        </w:rPr>
      </w:pPr>
    </w:p>
    <w:p w14:paraId="74FB6042" w14:textId="77777777" w:rsidR="00D341FC" w:rsidRDefault="00000000">
      <w:pPr>
        <w:spacing w:after="120"/>
        <w:rPr>
          <w:rFonts w:hint="eastAsia"/>
        </w:rPr>
      </w:pPr>
      <w:r>
        <w:t xml:space="preserve">If profiles.yml is shown as ignored → </w:t>
      </w:r>
      <w:r>
        <w:rPr>
          <w:b/>
          <w:color w:val="10B981"/>
        </w:rPr>
        <w:t>✅ good.</w:t>
      </w:r>
    </w:p>
    <w:p w14:paraId="6AA8B2CB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5. </w:t>
      </w:r>
      <w:r>
        <w:rPr>
          <w:rFonts w:ascii="Segoe UI Semibold" w:hAnsi="Segoe UI Semibold"/>
          <w:b/>
          <w:color w:val="0F172A"/>
          <w:sz w:val="24"/>
        </w:rPr>
        <w:t>Stage and verify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01B1743B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00876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status</w:t>
            </w:r>
          </w:p>
        </w:tc>
      </w:tr>
    </w:tbl>
    <w:p w14:paraId="0FC4BB5A" w14:textId="77777777" w:rsidR="00D341FC" w:rsidRDefault="00D341FC">
      <w:pPr>
        <w:spacing w:after="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7AE3A7AA" w14:textId="77777777">
        <w:trPr>
          <w:jc w:val="center"/>
        </w:trPr>
        <w:tc>
          <w:tcPr>
            <w:tcW w:w="9936" w:type="dxa"/>
            <w:tcBorders>
              <w:left w:val="single" w:sz="20" w:space="0" w:color="E11D48"/>
            </w:tcBorders>
            <w:shd w:val="clear" w:color="auto" w:fill="FFF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41CDB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E11D48"/>
              </w:rPr>
              <w:t>🛑 STOP here and check that no secrets are staged.</w:t>
            </w:r>
          </w:p>
        </w:tc>
      </w:tr>
    </w:tbl>
    <w:p w14:paraId="0AA4281C" w14:textId="77777777" w:rsidR="00D341FC" w:rsidRDefault="00D341FC">
      <w:pPr>
        <w:spacing w:after="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59196F4D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37DAE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ls-files | Select-String "profiles.yml"</w:t>
            </w:r>
          </w:p>
        </w:tc>
      </w:tr>
    </w:tbl>
    <w:p w14:paraId="3FCFB6D0" w14:textId="77777777" w:rsidR="00D341FC" w:rsidRDefault="00D341FC">
      <w:pPr>
        <w:spacing w:after="80"/>
        <w:rPr>
          <w:rFonts w:hint="eastAsia"/>
        </w:rPr>
      </w:pPr>
    </w:p>
    <w:p w14:paraId="1EA51B3D" w14:textId="77777777" w:rsidR="00D341FC" w:rsidRDefault="00000000">
      <w:pPr>
        <w:spacing w:after="120"/>
        <w:rPr>
          <w:rFonts w:hint="eastAsia"/>
        </w:rPr>
      </w:pPr>
      <w:r>
        <w:lastRenderedPageBreak/>
        <w:t xml:space="preserve">No output → </w:t>
      </w:r>
      <w:r>
        <w:rPr>
          <w:b/>
          <w:color w:val="10B981"/>
        </w:rPr>
        <w:t>✅ good.</w:t>
      </w:r>
    </w:p>
    <w:p w14:paraId="3F12A630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6. </w:t>
      </w:r>
      <w:r>
        <w:rPr>
          <w:rFonts w:ascii="Segoe UI Semibold" w:hAnsi="Segoe UI Semibold"/>
          <w:b/>
          <w:color w:val="0F172A"/>
          <w:sz w:val="24"/>
        </w:rPr>
        <w:t>Create the first local commit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0D763E84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E4DAA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commit -m "Initial project commit"</w:t>
            </w:r>
          </w:p>
        </w:tc>
      </w:tr>
    </w:tbl>
    <w:p w14:paraId="0C48F392" w14:textId="77777777" w:rsidR="00D341FC" w:rsidRDefault="00D341FC">
      <w:pPr>
        <w:spacing w:after="80"/>
        <w:rPr>
          <w:rFonts w:hint="eastAsia"/>
        </w:rPr>
      </w:pPr>
    </w:p>
    <w:p w14:paraId="65B4E28E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7. </w:t>
      </w:r>
      <w:r>
        <w:rPr>
          <w:rFonts w:ascii="Segoe UI Semibold" w:hAnsi="Segoe UI Semibold"/>
          <w:b/>
          <w:color w:val="0F172A"/>
          <w:sz w:val="24"/>
        </w:rPr>
        <w:t>Connect GitHub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103C3D3D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45C77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remote add origin "&lt;REMOTE_URL&gt;"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remote -v</w:t>
            </w:r>
          </w:p>
        </w:tc>
      </w:tr>
    </w:tbl>
    <w:p w14:paraId="7206183C" w14:textId="77777777" w:rsidR="00D341FC" w:rsidRDefault="00D341FC">
      <w:pPr>
        <w:spacing w:after="80"/>
        <w:rPr>
          <w:rFonts w:hint="eastAsia"/>
        </w:rPr>
      </w:pPr>
    </w:p>
    <w:p w14:paraId="6EDCB626" w14:textId="77777777" w:rsidR="00D341FC" w:rsidRDefault="00000000">
      <w:pPr>
        <w:keepNext/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4"/>
        </w:rPr>
        <w:t xml:space="preserve">8. </w:t>
      </w:r>
      <w:r>
        <w:rPr>
          <w:rFonts w:ascii="Segoe UI Semibold" w:hAnsi="Segoe UI Semibold"/>
          <w:b/>
          <w:color w:val="0F172A"/>
          <w:sz w:val="24"/>
        </w:rPr>
        <w:t>Check whether GitHub already contains commits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7A0D2699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4AF7D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fetch origin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log --oneline --all --decorate</w:t>
            </w:r>
          </w:p>
        </w:tc>
      </w:tr>
    </w:tbl>
    <w:p w14:paraId="658EB3C4" w14:textId="77777777" w:rsidR="00D341FC" w:rsidRDefault="00D341FC">
      <w:pPr>
        <w:spacing w:after="80"/>
        <w:rPr>
          <w:rFonts w:hint="eastAsia"/>
        </w:rPr>
      </w:pPr>
    </w:p>
    <w:p w14:paraId="2E934D88" w14:textId="77777777" w:rsidR="00D341FC" w:rsidRDefault="00000000">
      <w:pPr>
        <w:keepNext/>
        <w:spacing w:before="20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2"/>
        </w:rPr>
        <w:t>CASE A — GitHub repository is EMPTY</w:t>
      </w:r>
    </w:p>
    <w:p w14:paraId="64122063" w14:textId="77777777" w:rsidR="00D341FC" w:rsidRDefault="00000000">
      <w:pPr>
        <w:spacing w:after="80"/>
        <w:rPr>
          <w:rFonts w:hint="eastAsia"/>
        </w:rPr>
      </w:pPr>
      <w:r>
        <w:t>Simply push: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67CF7850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168D5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push -u origin main</w:t>
            </w:r>
          </w:p>
        </w:tc>
      </w:tr>
    </w:tbl>
    <w:p w14:paraId="1D47731A" w14:textId="77777777" w:rsidR="00D341FC" w:rsidRDefault="00D341FC">
      <w:pPr>
        <w:spacing w:after="80"/>
        <w:rPr>
          <w:rFonts w:hint="eastAsia"/>
        </w:rPr>
      </w:pPr>
    </w:p>
    <w:p w14:paraId="59175E59" w14:textId="77777777" w:rsidR="00D341FC" w:rsidRDefault="00000000">
      <w:pPr>
        <w:spacing w:after="120"/>
        <w:rPr>
          <w:rFonts w:hint="eastAsia"/>
        </w:rPr>
      </w:pPr>
      <w:r>
        <w:rPr>
          <w:b/>
          <w:color w:val="10B981"/>
        </w:rPr>
        <w:t>Done. ✅</w:t>
      </w:r>
    </w:p>
    <w:p w14:paraId="708B551F" w14:textId="77777777" w:rsidR="00D341FC" w:rsidRDefault="00000000">
      <w:pPr>
        <w:keepNext/>
        <w:spacing w:before="20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2"/>
        </w:rPr>
        <w:t>CASE B — GitHub repository ALREADY has commits</w:t>
      </w:r>
    </w:p>
    <w:p w14:paraId="2C4D6978" w14:textId="77777777" w:rsidR="00D341FC" w:rsidRDefault="00000000">
      <w:pPr>
        <w:spacing w:after="80"/>
        <w:rPr>
          <w:rFonts w:hint="eastAsia"/>
        </w:rPr>
      </w:pPr>
      <w:r>
        <w:t xml:space="preserve">If you get: </w:t>
      </w:r>
      <w:r>
        <w:rPr>
          <w:rFonts w:ascii="Consolas" w:hAnsi="Consolas"/>
          <w:color w:val="E11D48"/>
        </w:rPr>
        <w:t>rejected - fetch first</w:t>
      </w:r>
    </w:p>
    <w:p w14:paraId="30D3E6F4" w14:textId="77777777" w:rsidR="00D341FC" w:rsidRDefault="00000000">
      <w:pPr>
        <w:spacing w:after="80"/>
        <w:rPr>
          <w:rFonts w:hint="eastAsia"/>
        </w:rPr>
      </w:pPr>
      <w:r>
        <w:t>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30759574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FE79F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pull origin main --allow-unrelated-histories</w:t>
            </w:r>
          </w:p>
        </w:tc>
      </w:tr>
    </w:tbl>
    <w:p w14:paraId="29F3630D" w14:textId="77777777" w:rsidR="00D341FC" w:rsidRDefault="00D341FC">
      <w:pPr>
        <w:spacing w:after="80"/>
        <w:rPr>
          <w:rFonts w:hint="eastAsia"/>
        </w:rPr>
      </w:pPr>
    </w:p>
    <w:p w14:paraId="792BB060" w14:textId="77777777" w:rsidR="00D341FC" w:rsidRDefault="00000000">
      <w:pPr>
        <w:spacing w:after="80"/>
        <w:rPr>
          <w:rFonts w:hint="eastAsia"/>
        </w:rPr>
      </w:pPr>
      <w:r>
        <w:t>If there are conflicts: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3A988514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A5E18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status</w:t>
            </w:r>
          </w:p>
        </w:tc>
      </w:tr>
    </w:tbl>
    <w:p w14:paraId="08361940" w14:textId="77777777" w:rsidR="00D341FC" w:rsidRDefault="00D341FC">
      <w:pPr>
        <w:spacing w:after="80"/>
        <w:rPr>
          <w:rFonts w:hint="eastAsia"/>
        </w:rPr>
      </w:pPr>
    </w:p>
    <w:p w14:paraId="1E735C95" w14:textId="77777777" w:rsidR="00D341FC" w:rsidRDefault="00000000">
      <w:pPr>
        <w:spacing w:after="80"/>
        <w:rPr>
          <w:rFonts w:hint="eastAsia"/>
        </w:rPr>
      </w:pPr>
      <w:r>
        <w:t>Fix the files, then: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624FA88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379AC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commit -m "Merge remote main"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push -u origin main</w:t>
            </w:r>
          </w:p>
        </w:tc>
      </w:tr>
    </w:tbl>
    <w:p w14:paraId="250041B8" w14:textId="77777777" w:rsidR="00D341FC" w:rsidRDefault="00D341FC">
      <w:pPr>
        <w:spacing w:after="80"/>
        <w:rPr>
          <w:rFonts w:hint="eastAsia"/>
        </w:rPr>
      </w:pPr>
    </w:p>
    <w:p w14:paraId="15E5F60E" w14:textId="77777777" w:rsidR="00D341FC" w:rsidRDefault="00000000">
      <w:pPr>
        <w:keepNext/>
        <w:spacing w:before="200" w:after="80"/>
        <w:rPr>
          <w:rFonts w:hint="eastAsia"/>
        </w:rPr>
      </w:pPr>
      <w:r>
        <w:rPr>
          <w:rFonts w:ascii="Segoe UI Semibold" w:hAnsi="Segoe UI Semibold"/>
          <w:b/>
          <w:color w:val="0E7490"/>
          <w:sz w:val="22"/>
        </w:rPr>
        <w:lastRenderedPageBreak/>
        <w:t>CASE C — GitHub rejects the push because of SECRETS</w:t>
      </w:r>
    </w:p>
    <w:p w14:paraId="321D3221" w14:textId="77777777" w:rsidR="00D341FC" w:rsidRDefault="00000000">
      <w:pPr>
        <w:spacing w:after="80"/>
        <w:rPr>
          <w:rFonts w:hint="eastAsia"/>
        </w:rPr>
      </w:pPr>
      <w:r>
        <w:t xml:space="preserve">If you see: </w:t>
      </w:r>
      <w:r>
        <w:rPr>
          <w:rFonts w:ascii="Consolas" w:hAnsi="Consolas"/>
          <w:color w:val="E11D48"/>
        </w:rPr>
        <w:t>GH013: Push cannot contain secrets</w:t>
      </w:r>
    </w:p>
    <w:p w14:paraId="2518FAED" w14:textId="77777777" w:rsidR="00D341FC" w:rsidRDefault="00000000">
      <w:pPr>
        <w:spacing w:after="120"/>
        <w:rPr>
          <w:rFonts w:hint="eastAsia"/>
        </w:rPr>
      </w:pPr>
      <w:r>
        <w:rPr>
          <w:b/>
          <w:color w:val="E11D48"/>
        </w:rPr>
        <w:t>⚠️ Do NOT keep trying to push.</w:t>
      </w:r>
    </w:p>
    <w:p w14:paraId="4A5F0EE5" w14:textId="77777777" w:rsidR="00D341FC" w:rsidRDefault="00000000">
      <w:pPr>
        <w:spacing w:after="60"/>
        <w:ind w:left="288"/>
        <w:rPr>
          <w:rFonts w:hint="eastAsia"/>
        </w:rPr>
      </w:pPr>
      <w:r>
        <w:rPr>
          <w:b/>
          <w:color w:val="0E7490"/>
        </w:rPr>
        <w:t xml:space="preserve">1. </w:t>
      </w:r>
      <w:r>
        <w:t>Revoke/rotate the exposed token/key.</w:t>
      </w:r>
    </w:p>
    <w:p w14:paraId="3BCB34E5" w14:textId="77777777" w:rsidR="00D341FC" w:rsidRDefault="00000000">
      <w:pPr>
        <w:spacing w:after="60"/>
        <w:ind w:left="288"/>
        <w:rPr>
          <w:rFonts w:hint="eastAsia"/>
        </w:rPr>
      </w:pPr>
      <w:r>
        <w:rPr>
          <w:b/>
          <w:color w:val="0E7490"/>
        </w:rPr>
        <w:t xml:space="preserve">2. </w:t>
      </w:r>
      <w:r>
        <w:t>Add the secret file to .gitignore.</w:t>
      </w:r>
    </w:p>
    <w:p w14:paraId="7DB8F687" w14:textId="77777777" w:rsidR="00D341FC" w:rsidRDefault="00000000">
      <w:pPr>
        <w:spacing w:after="60"/>
        <w:ind w:left="288"/>
        <w:rPr>
          <w:rFonts w:hint="eastAsia"/>
        </w:rPr>
      </w:pPr>
      <w:r>
        <w:rPr>
          <w:b/>
          <w:color w:val="0E7490"/>
        </w:rPr>
        <w:t xml:space="preserve">3. </w:t>
      </w:r>
      <w:r>
        <w:t>If the secret exists in previous commits, remove it from Git history.</w:t>
      </w:r>
    </w:p>
    <w:p w14:paraId="3BD681DE" w14:textId="77777777" w:rsidR="00D341FC" w:rsidRDefault="00000000">
      <w:pPr>
        <w:spacing w:after="60"/>
        <w:ind w:left="288"/>
        <w:rPr>
          <w:rFonts w:hint="eastAsia"/>
        </w:rPr>
      </w:pPr>
      <w:r>
        <w:rPr>
          <w:b/>
          <w:color w:val="0E7490"/>
        </w:rPr>
        <w:t xml:space="preserve">4. </w:t>
      </w:r>
      <w:r>
        <w:t>For a brand-new practice repository where remote history can be replaced, create a clean history: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6BA9345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0FFFC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9"/>
              </w:rPr>
              <w:t>git checkout --orphan clean-main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rm --cached --ignore-unmatch jv_dbt_demo/profiles.yml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rm --cached --ignore-unmatch logs/dbt.log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commit -m "Initial clean project"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branch -M main</w:t>
            </w:r>
            <w:r>
              <w:br/>
            </w:r>
            <w:r>
              <w:rPr>
                <w:rFonts w:ascii="Consolas" w:hAnsi="Consolas"/>
                <w:color w:val="0F172A"/>
                <w:sz w:val="19"/>
              </w:rPr>
              <w:t>git push -u origin main --force</w:t>
            </w:r>
          </w:p>
        </w:tc>
      </w:tr>
    </w:tbl>
    <w:p w14:paraId="55491C75" w14:textId="77777777" w:rsidR="00D341FC" w:rsidRDefault="00D341FC">
      <w:pPr>
        <w:spacing w:after="80"/>
        <w:rPr>
          <w:rFonts w:hint="eastAsia"/>
        </w:rPr>
      </w:pPr>
    </w:p>
    <w:p w14:paraId="70D59948" w14:textId="77777777" w:rsidR="00D341FC" w:rsidRDefault="00000000">
      <w:pPr>
        <w:keepNext/>
        <w:spacing w:before="320" w:after="120"/>
        <w:rPr>
          <w:rFonts w:hint="eastAsia"/>
        </w:rPr>
      </w:pPr>
      <w:r>
        <w:rPr>
          <w:rFonts w:ascii="Segoe UI Semibold" w:hAnsi="Segoe UI Semibold"/>
          <w:b/>
          <w:color w:val="0F172A"/>
          <w:sz w:val="26"/>
        </w:rPr>
        <w:t>Common Errors → Immediate Fix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5904"/>
      </w:tblGrid>
      <w:tr w:rsidR="00D341FC" w14:paraId="359B80EC" w14:textId="77777777">
        <w:trPr>
          <w:tblHeader/>
          <w:jc w:val="center"/>
        </w:trPr>
        <w:tc>
          <w:tcPr>
            <w:tcW w:w="403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644C2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Error Message</w:t>
            </w:r>
          </w:p>
        </w:tc>
        <w:tc>
          <w:tcPr>
            <w:tcW w:w="590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8AC01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Immediate Fix Command / Action</w:t>
            </w:r>
          </w:p>
        </w:tc>
      </w:tr>
      <w:tr w:rsidR="00D341FC" w14:paraId="79E30563" w14:textId="77777777">
        <w:trPr>
          <w:cantSplit/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C06B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11D48"/>
                <w:sz w:val="18"/>
              </w:rPr>
              <w:t>src refspec main does not match any</w:t>
            </w:r>
          </w:p>
        </w:tc>
        <w:tc>
          <w:tcPr>
            <w:tcW w:w="5904" w:type="dxa"/>
            <w:tcBorders>
              <w:bottom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84D1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add . → git commit → git branch -M main</w:t>
            </w:r>
          </w:p>
        </w:tc>
      </w:tr>
      <w:tr w:rsidR="00D341FC" w14:paraId="7E1172CB" w14:textId="77777777">
        <w:trPr>
          <w:cantSplit/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A167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11D48"/>
                <w:sz w:val="18"/>
              </w:rPr>
              <w:t>rejected - fetch first</w:t>
            </w:r>
          </w:p>
        </w:tc>
        <w:tc>
          <w:tcPr>
            <w:tcW w:w="5904" w:type="dxa"/>
            <w:tcBorders>
              <w:bottom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9867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pull origin main --allow-unrelated-histories</w:t>
            </w:r>
          </w:p>
        </w:tc>
      </w:tr>
      <w:tr w:rsidR="00D341FC" w14:paraId="1E60BAB4" w14:textId="77777777">
        <w:trPr>
          <w:cantSplit/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CB9B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11D48"/>
                <w:sz w:val="18"/>
              </w:rPr>
              <w:t>no upstream branch</w:t>
            </w:r>
          </w:p>
        </w:tc>
        <w:tc>
          <w:tcPr>
            <w:tcW w:w="5904" w:type="dxa"/>
            <w:tcBorders>
              <w:bottom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EEDF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push -u origin main</w:t>
            </w:r>
          </w:p>
        </w:tc>
      </w:tr>
      <w:tr w:rsidR="00D341FC" w14:paraId="33209187" w14:textId="77777777">
        <w:trPr>
          <w:cantSplit/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4F1F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11D48"/>
                <w:sz w:val="18"/>
              </w:rPr>
              <w:t>GH013 / Push cannot contain secrets</w:t>
            </w:r>
          </w:p>
        </w:tc>
        <w:tc>
          <w:tcPr>
            <w:tcW w:w="5904" w:type="dxa"/>
            <w:tcBorders>
              <w:bottom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6041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Remove secret + clean Git history</w:t>
            </w:r>
          </w:p>
        </w:tc>
      </w:tr>
      <w:tr w:rsidR="00D341FC" w14:paraId="137B376E" w14:textId="77777777">
        <w:trPr>
          <w:cantSplit/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C1D0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11D48"/>
                <w:sz w:val="18"/>
              </w:rPr>
              <w:t>could not resolve HEAD on orphan branch</w:t>
            </w:r>
          </w:p>
        </w:tc>
        <w:tc>
          <w:tcPr>
            <w:tcW w:w="5904" w:type="dxa"/>
            <w:tcBorders>
              <w:bottom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ECE7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rm --cached --ignore-unmatch &lt;file&gt;</w:t>
            </w:r>
          </w:p>
        </w:tc>
      </w:tr>
      <w:tr w:rsidR="00D341FC" w14:paraId="5A862879" w14:textId="77777777">
        <w:trPr>
          <w:cantSplit/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44CF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11D48"/>
                <w:sz w:val="18"/>
              </w:rPr>
              <w:t>pathspec did not match</w:t>
            </w:r>
          </w:p>
        </w:tc>
        <w:tc>
          <w:tcPr>
            <w:tcW w:w="5904" w:type="dxa"/>
            <w:tcBorders>
              <w:bottom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AED7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Use the actual file path, e.g. jv_dbt_demo/profiles.yml</w:t>
            </w:r>
          </w:p>
        </w:tc>
      </w:tr>
    </w:tbl>
    <w:p w14:paraId="67CB96E7" w14:textId="77777777" w:rsidR="00D341FC" w:rsidRDefault="00D341FC">
      <w:pPr>
        <w:rPr>
          <w:rFonts w:hint="eastAsia"/>
        </w:rPr>
      </w:pPr>
    </w:p>
    <w:p w14:paraId="0868F9CF" w14:textId="77777777" w:rsidR="00D341FC" w:rsidRDefault="00000000">
      <w:pPr>
        <w:keepNext/>
        <w:spacing w:before="280" w:after="120"/>
        <w:rPr>
          <w:rFonts w:hint="eastAsia"/>
        </w:rPr>
      </w:pPr>
      <w:r>
        <w:rPr>
          <w:rFonts w:ascii="Segoe UI Semibold" w:hAnsi="Segoe UI Semibold"/>
          <w:b/>
          <w:color w:val="0F172A"/>
          <w:sz w:val="26"/>
        </w:rPr>
        <w:t>Final Sequence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D341FC" w14:paraId="5646124A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1E2A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init</w:t>
            </w:r>
          </w:p>
        </w:tc>
      </w:tr>
      <w:tr w:rsidR="00D341FC" w14:paraId="68136E01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388356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01EB3089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0E8E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branch -M main</w:t>
            </w:r>
          </w:p>
        </w:tc>
      </w:tr>
      <w:tr w:rsidR="00D341FC" w14:paraId="59737C84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6B1AE2B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526E7C09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BD14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.gitignore</w:t>
            </w:r>
          </w:p>
        </w:tc>
      </w:tr>
      <w:tr w:rsidR="00D341FC" w14:paraId="598421EE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39941F4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22E13EDB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7DB4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add .</w:t>
            </w:r>
          </w:p>
        </w:tc>
      </w:tr>
      <w:tr w:rsidR="00D341FC" w14:paraId="2CC9E05F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6351094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4E4FA9C8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77D9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lastRenderedPageBreak/>
              <w:t>git status + check secrets</w:t>
            </w:r>
          </w:p>
        </w:tc>
      </w:tr>
      <w:tr w:rsidR="00D341FC" w14:paraId="373F1F6A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313159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52B9D874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F78F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commit</w:t>
            </w:r>
          </w:p>
        </w:tc>
      </w:tr>
      <w:tr w:rsidR="00D341FC" w14:paraId="433E2B40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B1BA20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0E948822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16FC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remote add origin</w:t>
            </w:r>
          </w:p>
        </w:tc>
      </w:tr>
      <w:tr w:rsidR="00D341FC" w14:paraId="286756B5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33737DF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1093C9B2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186D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fetch origin</w:t>
            </w:r>
          </w:p>
        </w:tc>
      </w:tr>
      <w:tr w:rsidR="00D341FC" w14:paraId="6530BD37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0AD58B4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09C453A6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E04B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172A"/>
                <w:sz w:val="19"/>
              </w:rPr>
              <w:t>Check remote history</w:t>
            </w:r>
          </w:p>
        </w:tc>
      </w:tr>
      <w:tr w:rsidR="00D341FC" w14:paraId="1451A4DE" w14:textId="77777777">
        <w:trPr>
          <w:jc w:val="center"/>
        </w:trPr>
        <w:tc>
          <w:tcPr>
            <w:tcW w:w="648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BC9B5D6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E7490"/>
                <w:sz w:val="22"/>
              </w:rPr>
              <w:t>↓</w:t>
            </w:r>
          </w:p>
        </w:tc>
      </w:tr>
      <w:tr w:rsidR="00D341FC" w14:paraId="6435741F" w14:textId="77777777">
        <w:trPr>
          <w:jc w:val="center"/>
        </w:trPr>
        <w:tc>
          <w:tcPr>
            <w:tcW w:w="6480" w:type="dxa"/>
            <w:tcBorders>
              <w:top w:val="single" w:sz="4" w:space="0" w:color="0E7490"/>
              <w:left w:val="single" w:sz="12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8F20" w14:textId="77777777" w:rsidR="00D341F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b/>
                <w:color w:val="0F172A"/>
                <w:sz w:val="19"/>
              </w:rPr>
              <w:t>git push -u origin main</w:t>
            </w:r>
          </w:p>
        </w:tc>
      </w:tr>
    </w:tbl>
    <w:p w14:paraId="71B4BD9F" w14:textId="77777777" w:rsidR="00D341FC" w:rsidRDefault="00D341F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1FC" w14:paraId="28D73B96" w14:textId="77777777">
        <w:trPr>
          <w:jc w:val="center"/>
        </w:trPr>
        <w:tc>
          <w:tcPr>
            <w:tcW w:w="9936" w:type="dxa"/>
            <w:tcBorders>
              <w:top w:val="single" w:sz="4" w:space="0" w:color="FDE68A"/>
              <w:left w:val="single" w:sz="24" w:space="0" w:color="D97706"/>
              <w:bottom w:val="single" w:sz="4" w:space="0" w:color="FDE68A"/>
              <w:right w:val="single" w:sz="4" w:space="0" w:color="FDE68A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B8056" w14:textId="77777777" w:rsidR="00D341FC" w:rsidRDefault="00000000">
            <w:pPr>
              <w:spacing w:after="0"/>
              <w:rPr>
                <w:rFonts w:hint="eastAsia"/>
              </w:rPr>
            </w:pPr>
            <w:r>
              <w:rPr>
                <w:rFonts w:ascii="Segoe UI Bold" w:hAnsi="Segoe UI Bold"/>
                <w:b/>
                <w:color w:val="B45309"/>
              </w:rPr>
              <w:t xml:space="preserve">🌟 Golden Rule: </w:t>
            </w:r>
            <w:r>
              <w:rPr>
                <w:rFonts w:ascii="Consolas" w:hAnsi="Consolas"/>
                <w:b/>
                <w:color w:val="78350F"/>
                <w:sz w:val="20"/>
              </w:rPr>
              <w:t>.gitignore → git add → git status → verify secrets → git commit → push.</w:t>
            </w:r>
          </w:p>
        </w:tc>
      </w:tr>
    </w:tbl>
    <w:p w14:paraId="6415A2E3" w14:textId="77777777" w:rsidR="009A72D6" w:rsidRDefault="009A72D6"/>
    <w:sectPr w:rsidR="009A72D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old">
    <w:panose1 w:val="00000000000000000000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270729">
    <w:abstractNumId w:val="8"/>
  </w:num>
  <w:num w:numId="2" w16cid:durableId="2105760256">
    <w:abstractNumId w:val="6"/>
  </w:num>
  <w:num w:numId="3" w16cid:durableId="1697191387">
    <w:abstractNumId w:val="5"/>
  </w:num>
  <w:num w:numId="4" w16cid:durableId="527258185">
    <w:abstractNumId w:val="4"/>
  </w:num>
  <w:num w:numId="5" w16cid:durableId="5718327">
    <w:abstractNumId w:val="7"/>
  </w:num>
  <w:num w:numId="6" w16cid:durableId="1456023511">
    <w:abstractNumId w:val="3"/>
  </w:num>
  <w:num w:numId="7" w16cid:durableId="577904772">
    <w:abstractNumId w:val="2"/>
  </w:num>
  <w:num w:numId="8" w16cid:durableId="725224186">
    <w:abstractNumId w:val="1"/>
  </w:num>
  <w:num w:numId="9" w16cid:durableId="110245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49"/>
    <w:rsid w:val="0015074B"/>
    <w:rsid w:val="0029639D"/>
    <w:rsid w:val="00326F90"/>
    <w:rsid w:val="009A72D6"/>
    <w:rsid w:val="009F380D"/>
    <w:rsid w:val="00AA1D8D"/>
    <w:rsid w:val="00B47730"/>
    <w:rsid w:val="00CB0664"/>
    <w:rsid w:val="00D341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828BE"/>
  <w14:defaultImageDpi w14:val="300"/>
  <w15:docId w15:val="{929D3667-6D48-4101-B693-357AEA9B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Jithin Vyas</cp:lastModifiedBy>
  <cp:revision>2</cp:revision>
  <dcterms:created xsi:type="dcterms:W3CDTF">2013-12-23T23:15:00Z</dcterms:created>
  <dcterms:modified xsi:type="dcterms:W3CDTF">2026-10-04T15:07:00Z</dcterms:modified>
  <cp:category/>
</cp:coreProperties>
</file>